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Resume Screener — Project Report</w:t>
      </w:r>
    </w:p>
    <w:p>
      <w:r>
        <w:t>This project automates resume screening using TF-IDF similarity.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