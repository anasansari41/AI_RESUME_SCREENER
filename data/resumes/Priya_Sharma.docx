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Full-stack developer with experience in JavaScript, React, Node.js, and Python. Familiar with SQL and cloud basics.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